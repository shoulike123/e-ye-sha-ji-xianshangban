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A1414"/>
        </w:rPr>
        <w:t>恶夜杀机 — 搜索牌 / 发现牌 / 杀手手牌说明</w:t>
      </w:r>
    </w:p>
    <w:p>
      <w:r>
        <w:rPr>
          <w:rFonts w:ascii="Microsoft YaHei" w:hAnsi="Microsoft YaHei" w:eastAsia="Microsoft YaHei"/>
        </w:rPr>
        <w:t>本文根据实体牌面整理，并写明线上引擎如何理解这些牌。搜索牌堆最底一张固定是钥匙（牌背 2），其余钥匙和物品洗乱。发现牌堆全部洗乱。弃置或使用过的牌按顺序进弃牌堆，双方把鼠标放在弃牌堆上都能按顺序查看自己阵营的弃牌。杀手牌库抽空时，弃牌洗乱后放回摸牌堆，并升级。左上角带锁的牌不进起始摸牌堆，达到进化牌写明的等级后直接入手；手牌超过 5 张时由杀手自选弃牌。</w:t>
      </w:r>
    </w:p>
    <w:p>
      <w:pPr>
        <w:pStyle w:val="Heading1"/>
      </w:pPr>
      <w:r>
        <w:rPr>
          <w:color w:val="3A1414"/>
        </w:rPr>
        <w:t>一、搜索牌堆（10 张）</w:t>
      </w:r>
    </w:p>
    <w:p>
      <w:r>
        <w:rPr>
          <w:rFonts w:ascii="Microsoft YaHei" w:hAnsi="Microsoft YaHei" w:eastAsia="Microsoft YaHei"/>
        </w:rPr>
        <w:t>搜索只能在搜索点、且与杀手不同格时进行。抽到的钥匙立刻上公共钥匙架，不进个人栏。左上角带响声标记的牌，无论之后怎么用，摸到就必须在本格响。其余物品进装备栏，用掉或因栏位超限弃掉后，按顺序放入弃牌堆。</w:t>
      </w:r>
    </w:p>
    <w:p>
      <w:pPr>
        <w:pStyle w:val="Heading3"/>
      </w:pPr>
      <w:r>
        <w:t>钥匙 ×4</w:t>
      </w:r>
    </w:p>
    <w:p>
      <w:r>
        <w:rPr>
          <w:rFonts w:ascii="Microsoft YaHei" w:hAnsi="Microsoft YaHei" w:eastAsia="Microsoft YaHei"/>
        </w:rPr>
        <w:t>牌面：立刻将本卡放入钥匙立牌。左上角有响声标记。</w:t>
      </w:r>
    </w:p>
    <w:p>
      <w:r>
        <w:rPr>
          <w:rFonts w:ascii="Microsoft YaHei" w:hAnsi="Microsoft YaHei" w:eastAsia="Microsoft YaHei"/>
        </w:rPr>
        <w:t>理解：这是搜钥匙的主来源。四把钥匙和两把发现钥匙合计六把，但胜利只需要架上 5 把；多出来的是冗余。线上：摸到即 keysCollected+1，并在本格产生噪音。其中一把在开局被抽出来垫在牌堆最底，保证搜到最后一定还能摸到钥匙。</w:t>
      </w:r>
    </w:p>
    <w:p>
      <w:pPr>
        <w:pStyle w:val="Heading3"/>
      </w:pPr>
      <w:r>
        <w:t>手斧 ×1</w:t>
      </w:r>
    </w:p>
    <w:p>
      <w:r>
        <w:rPr>
          <w:rFonts w:ascii="Microsoft YaHei" w:hAnsi="Microsoft YaHei" w:eastAsia="Microsoft YaHei"/>
        </w:rPr>
        <w:t>牌面：+1 防御值，或额外行动：移除你所在地点的一个封堵。</w:t>
      </w:r>
    </w:p>
    <w:p>
      <w:r>
        <w:rPr>
          <w:rFonts w:ascii="Microsoft YaHei" w:hAnsi="Microsoft YaHei" w:eastAsia="Microsoft YaHei"/>
        </w:rPr>
        <w:t>理解：战斗和拆门都能用的工具。遭遇时选加防，平时可当额外行动拆自己格上的一扇门。拆封堵本可作主行动，手斧把它变成额外行动，等于省一次主行动。</w:t>
      </w:r>
    </w:p>
    <w:p>
      <w:pPr>
        <w:pStyle w:val="Heading3"/>
      </w:pPr>
      <w:r>
        <w:t>石灰粉 ×1</w:t>
      </w:r>
    </w:p>
    <w:p>
      <w:r>
        <w:rPr>
          <w:rFonts w:ascii="Microsoft YaHei" w:hAnsi="Microsoft YaHei" w:eastAsia="Microsoft YaHei"/>
        </w:rPr>
        <w:t>牌面：+2 防御值。</w:t>
      </w:r>
    </w:p>
    <w:p>
      <w:r>
        <w:rPr>
          <w:rFonts w:ascii="Microsoft YaHei" w:hAnsi="Microsoft YaHei" w:eastAsia="Microsoft YaHei"/>
        </w:rPr>
        <w:t>理解：纯防御物。没有主动技能，遭遇时加在骰子总和上。用后进弃牌堆（若牌面没有无限次标记）。</w:t>
      </w:r>
    </w:p>
    <w:p>
      <w:pPr>
        <w:pStyle w:val="Heading3"/>
      </w:pPr>
      <w:r>
        <w:t>威士忌酒瓶 ×1</w:t>
      </w:r>
    </w:p>
    <w:p>
      <w:r>
        <w:rPr>
          <w:rFonts w:ascii="Microsoft YaHei" w:hAnsi="Microsoft YaHei" w:eastAsia="Microsoft YaHei"/>
        </w:rPr>
        <w:t>牌面：额外行动：在一个相邻地点发出响声。</w:t>
      </w:r>
    </w:p>
    <w:p>
      <w:r>
        <w:rPr>
          <w:rFonts w:ascii="Microsoft YaHei" w:hAnsi="Microsoft YaHei" w:eastAsia="Microsoft YaHei"/>
        </w:rPr>
        <w:t>理解：诱饵。响声报的是邻格，不是自己所在格，可以骗杀手走错。使用才吵，摸到本身不吵。</w:t>
      </w:r>
    </w:p>
    <w:p>
      <w:pPr>
        <w:pStyle w:val="Heading3"/>
      </w:pPr>
      <w:r>
        <w:t>草药 ×1</w:t>
      </w:r>
    </w:p>
    <w:p>
      <w:r>
        <w:rPr>
          <w:rFonts w:ascii="Microsoft YaHei" w:hAnsi="Microsoft YaHei" w:eastAsia="Microsoft YaHei"/>
        </w:rPr>
        <w:t>牌面：特殊行动：治疗，并在你的地点发出响声。</w:t>
      </w:r>
    </w:p>
    <w:p>
      <w:r>
        <w:rPr>
          <w:rFonts w:ascii="Microsoft YaHei" w:hAnsi="Microsoft YaHei" w:eastAsia="Microsoft YaHei"/>
        </w:rPr>
        <w:t>理解：把受伤改回健康，但必须在本格制造噪音。治疗结果公开。适合已经暴露或准备修机/撤离前的回血。</w:t>
      </w:r>
    </w:p>
    <w:p>
      <w:pPr>
        <w:pStyle w:val="Heading3"/>
      </w:pPr>
      <w:r>
        <w:t>工具箱 ×2</w:t>
      </w:r>
    </w:p>
    <w:p>
      <w:r>
        <w:rPr>
          <w:rFonts w:ascii="Microsoft YaHei" w:hAnsi="Microsoft YaHei" w:eastAsia="Microsoft YaHei"/>
        </w:rPr>
        <w:t>牌面：须在修理点。特殊行动：+2 修理进度，并在你的地点发出响声。左上角也有响声标记。</w:t>
      </w:r>
    </w:p>
    <w:p>
      <w:r>
        <w:rPr>
          <w:rFonts w:ascii="Microsoft YaHei" w:hAnsi="Microsoft YaHei" w:eastAsia="Microsoft YaHei"/>
        </w:rPr>
        <w:t>理解：摸到就吵，用的时候再吵一次。默认徒手修机 +1 且全队每阶段只能修 1 次；工具箱把这一次变成 +2。约翰逊再用工具箱会额外 +1（牌面外的角色规则）。进度 1–4 对杀手隐藏，第 5 次完成才公开救援。</w:t>
      </w:r>
    </w:p>
    <w:p>
      <w:pPr>
        <w:pStyle w:val="Heading1"/>
      </w:pPr>
      <w:r>
        <w:rPr>
          <w:color w:val="3A1414"/>
        </w:rPr>
        <w:t>我对搜索牌堆的总理解</w:t>
      </w:r>
    </w:p>
    <w:p>
      <w:r>
        <w:rPr>
          <w:rFonts w:ascii="Microsoft YaHei" w:hAnsi="Microsoft YaHei" w:eastAsia="Microsoft YaHei"/>
        </w:rPr>
        <w:t>这堆的设计是「前中期找钥匙和生存工具，后期用工具箱加速修机」。把一把钥匙垫底，是为了防止搜空还没凑齐钥匙——最后一张一定是钥匙，但中间四把钥匙被打乱，杀手无法从「还剩几张」反推架上差几把（架上把数本身是公开的）。工具箱摸到就吵，等于告诉杀手有人在搜物资点；用的时候又吵，修机非常吵。</w:t>
      </w:r>
    </w:p>
    <w:p>
      <w:pPr>
        <w:pStyle w:val="Heading1"/>
      </w:pPr>
      <w:r>
        <w:rPr>
          <w:color w:val="3A1414"/>
        </w:rPr>
        <w:t>二、发现牌堆（32 张）</w:t>
      </w:r>
    </w:p>
    <w:p>
      <w:r>
        <w:rPr>
          <w:rFonts w:ascii="Microsoft YaHei" w:hAnsi="Microsoft YaHei" w:eastAsia="Microsoft YaHei"/>
        </w:rPr>
        <w:t>三人行动段结束后指定一人摸 2 选 1（不够就全摸）。两张里只要有一张左上角带响声，无论留哪张都必须响。钥匙可以不要。留下的牌对杀手隐藏（除非因此公开钥匙 +1）。没留下的那张按顺序进弃牌堆。</w:t>
      </w:r>
    </w:p>
    <w:p>
      <w:pPr>
        <w:pStyle w:val="Heading3"/>
      </w:pPr>
      <w:r>
        <w:t>钥匙 ×2</w:t>
      </w:r>
    </w:p>
    <w:p>
      <w:r>
        <w:rPr>
          <w:rFonts w:ascii="Microsoft YaHei" w:hAnsi="Microsoft YaHei" w:eastAsia="Microsoft YaHei"/>
        </w:rPr>
        <w:t>牌面：立刻将本卡放入钥匙立牌。左上角有响声。</w:t>
      </w:r>
    </w:p>
    <w:p>
      <w:r>
        <w:rPr>
          <w:rFonts w:ascii="Microsoft YaHei" w:hAnsi="Microsoft YaHei" w:eastAsia="Microsoft YaHei"/>
        </w:rPr>
        <w:t>理解：发现线的钥匙。可选。留下才上架并吵；不留则上架不发生，但若这两张里有响声标记，另一张即使不是钥匙也会因为「有一张带响声」而必须响。</w:t>
      </w:r>
    </w:p>
    <w:p>
      <w:pPr>
        <w:pStyle w:val="Heading3"/>
      </w:pPr>
      <w:r>
        <w:t>威士忌酒瓶 ×3</w:t>
      </w:r>
    </w:p>
    <w:p>
      <w:r>
        <w:rPr>
          <w:rFonts w:ascii="Microsoft YaHei" w:hAnsi="Microsoft YaHei" w:eastAsia="Microsoft YaHei"/>
        </w:rPr>
        <w:t>牌面：额外行动：在相邻地点发出响声。</w:t>
      </w:r>
    </w:p>
    <w:p>
      <w:r>
        <w:rPr>
          <w:rFonts w:ascii="Microsoft YaHei" w:hAnsi="Microsoft YaHei" w:eastAsia="Microsoft YaHei"/>
        </w:rPr>
        <w:t>理解：与搜索牌同效果，发现堆数量更多，方便做诱饵。</w:t>
      </w:r>
    </w:p>
    <w:p>
      <w:pPr>
        <w:pStyle w:val="Heading3"/>
      </w:pPr>
      <w:r>
        <w:t>草药 ×3</w:t>
      </w:r>
    </w:p>
    <w:p>
      <w:r>
        <w:rPr>
          <w:rFonts w:ascii="Microsoft YaHei" w:hAnsi="Microsoft YaHei" w:eastAsia="Microsoft YaHei"/>
        </w:rPr>
        <w:t>牌面：特殊行动：治疗并在本格发出响声。</w:t>
      </w:r>
    </w:p>
    <w:p>
      <w:r>
        <w:rPr>
          <w:rFonts w:ascii="Microsoft YaHei" w:hAnsi="Microsoft YaHei" w:eastAsia="Microsoft YaHei"/>
        </w:rPr>
        <w:t>理解：发现堆是回血的主要来源。用了会暴露本格。</w:t>
      </w:r>
    </w:p>
    <w:p>
      <w:pPr>
        <w:pStyle w:val="Heading3"/>
      </w:pPr>
      <w:r>
        <w:t>弹药包 ×3</w:t>
      </w:r>
    </w:p>
    <w:p>
      <w:r>
        <w:rPr>
          <w:rFonts w:ascii="Microsoft YaHei" w:hAnsi="Microsoft YaHei" w:eastAsia="Microsoft YaHei"/>
        </w:rPr>
        <w:t>牌面：需要左轮手枪：+4 防御值。</w:t>
      </w:r>
    </w:p>
    <w:p>
      <w:r>
        <w:rPr>
          <w:rFonts w:ascii="Microsoft YaHei" w:hAnsi="Microsoft YaHei" w:eastAsia="Microsoft YaHei"/>
        </w:rPr>
        <w:t>理解：没有枪就是废牌。有枪则是目前最高的单次加防（+4），专门扛高力量杀手。</w:t>
      </w:r>
    </w:p>
    <w:p>
      <w:pPr>
        <w:pStyle w:val="Heading3"/>
      </w:pPr>
      <w:r>
        <w:t>石灰粉 ×1</w:t>
      </w:r>
    </w:p>
    <w:p>
      <w:r>
        <w:rPr>
          <w:rFonts w:ascii="Microsoft YaHei" w:hAnsi="Microsoft YaHei" w:eastAsia="Microsoft YaHei"/>
        </w:rPr>
        <w:t>牌面：+2 防御值。</w:t>
      </w:r>
    </w:p>
    <w:p>
      <w:r>
        <w:rPr>
          <w:rFonts w:ascii="Microsoft YaHei" w:hAnsi="Microsoft YaHei" w:eastAsia="Microsoft YaHei"/>
        </w:rPr>
        <w:t>理解：和搜索堆那份一样，稳定的中等防御。</w:t>
      </w:r>
    </w:p>
    <w:p>
      <w:pPr>
        <w:pStyle w:val="Heading3"/>
      </w:pPr>
      <w:r>
        <w:t>长剑 ×1</w:t>
      </w:r>
    </w:p>
    <w:p>
      <w:r>
        <w:rPr>
          <w:rFonts w:ascii="Microsoft YaHei" w:hAnsi="Microsoft YaHei" w:eastAsia="Microsoft YaHei"/>
        </w:rPr>
        <w:t>牌面：+3 防御值。可反复使用。使用时杀手抽 1 张。左上角有响声。</w:t>
      </w:r>
    </w:p>
    <w:p>
      <w:r>
        <w:rPr>
          <w:rFonts w:ascii="Microsoft YaHei" w:hAnsi="Microsoft YaHei" w:eastAsia="Microsoft YaHei"/>
        </w:rPr>
        <w:t>理解：摸到就吵。以后每次拿它加防，杀手都会补一张牌，等于用防御换杀手资源。无限次所以不进弃牌。</w:t>
      </w:r>
    </w:p>
    <w:p>
      <w:pPr>
        <w:pStyle w:val="Heading3"/>
      </w:pPr>
      <w:r>
        <w:t>古代护符 ×1</w:t>
      </w:r>
    </w:p>
    <w:p>
      <w:r>
        <w:rPr>
          <w:rFonts w:ascii="Microsoft YaHei" w:hAnsi="Microsoft YaHei" w:eastAsia="Microsoft YaHei"/>
        </w:rPr>
        <w:t>牌面：向杀手出示，防止一次非遭遇中造成的伤害。左上角有响声。</w:t>
      </w:r>
    </w:p>
    <w:p>
      <w:r>
        <w:rPr>
          <w:rFonts w:ascii="Microsoft YaHei" w:hAnsi="Microsoft YaHei" w:eastAsia="Microsoft YaHei"/>
        </w:rPr>
        <w:t>理解：不管链锯轰鸣、生命吸取这类「非遭遇伤害」。遭遇里的受伤防不住。摸到就吵。一次性。</w:t>
      </w:r>
    </w:p>
    <w:p>
      <w:pPr>
        <w:pStyle w:val="Heading3"/>
      </w:pPr>
      <w:r>
        <w:t>短剑 ×1</w:t>
      </w:r>
    </w:p>
    <w:p>
      <w:r>
        <w:rPr>
          <w:rFonts w:ascii="Microsoft YaHei" w:hAnsi="Microsoft YaHei" w:eastAsia="Microsoft YaHei"/>
        </w:rPr>
        <w:t>牌面：+1 防御值。可反复使用。</w:t>
      </w:r>
    </w:p>
    <w:p>
      <w:r>
        <w:rPr>
          <w:rFonts w:ascii="Microsoft YaHei" w:hAnsi="Microsoft YaHei" w:eastAsia="Microsoft YaHei"/>
        </w:rPr>
        <w:t>理解：永久小防御。威廉「坚韧不拔」在用物品加防时还能再 +1，短剑适合他反复用。</w:t>
      </w:r>
    </w:p>
    <w:p>
      <w:pPr>
        <w:pStyle w:val="Heading3"/>
      </w:pPr>
      <w:r>
        <w:t>左轮手枪 ×2</w:t>
      </w:r>
    </w:p>
    <w:p>
      <w:r>
        <w:rPr>
          <w:rFonts w:ascii="Microsoft YaHei" w:hAnsi="Microsoft YaHei" w:eastAsia="Microsoft YaHei"/>
        </w:rPr>
        <w:t>牌面：可以用它射出子弹。可反复使用。</w:t>
      </w:r>
    </w:p>
    <w:p>
      <w:r>
        <w:rPr>
          <w:rFonts w:ascii="Microsoft YaHei" w:hAnsi="Microsoft YaHei" w:eastAsia="Microsoft YaHei"/>
        </w:rPr>
        <w:t>理解：弹药包的前置。本身牌面没有写攻击力数字，线上先把它当作「持枪」状态；有弹药才能在遭遇里 +4 防（实体规则若把射击写成进攻，以后按牌面补）。</w:t>
      </w:r>
    </w:p>
    <w:p>
      <w:pPr>
        <w:pStyle w:val="Heading3"/>
      </w:pPr>
      <w:r>
        <w:t>手斧 ×3</w:t>
      </w:r>
    </w:p>
    <w:p>
      <w:r>
        <w:rPr>
          <w:rFonts w:ascii="Microsoft YaHei" w:hAnsi="Microsoft YaHei" w:eastAsia="Microsoft YaHei"/>
        </w:rPr>
        <w:t>牌面：+1 防御或额外行动拆本格一扇门封堵。</w:t>
      </w:r>
    </w:p>
    <w:p>
      <w:r>
        <w:rPr>
          <w:rFonts w:ascii="Microsoft YaHei" w:hAnsi="Microsoft YaHei" w:eastAsia="Microsoft YaHei"/>
        </w:rPr>
        <w:t>理解：发现堆手斧比搜索堆多，拆门会更常见。封堵只能打在门上，虚线不能封也不能用斧头「拆虚线」。</w:t>
      </w:r>
    </w:p>
    <w:p>
      <w:pPr>
        <w:pStyle w:val="Heading3"/>
      </w:pPr>
      <w:r>
        <w:t>爆竹 ×1</w:t>
      </w:r>
    </w:p>
    <w:p>
      <w:r>
        <w:rPr>
          <w:rFonts w:ascii="Microsoft YaHei" w:hAnsi="Microsoft YaHei" w:eastAsia="Microsoft YaHei"/>
        </w:rPr>
        <w:t>牌面：额外行动：在所有地点发出响声（在杀手处放爆竹标记来代替）。</w:t>
      </w:r>
    </w:p>
    <w:p>
      <w:r>
        <w:rPr>
          <w:rFonts w:ascii="Microsoft YaHei" w:hAnsi="Microsoft YaHei" w:eastAsia="Microsoft YaHei"/>
        </w:rPr>
        <w:t>理解：全图假噪音。杀手听到的不是「人在这」，而是干扰。普通噪音本回合有效，不等于人在该格。</w:t>
      </w:r>
    </w:p>
    <w:p>
      <w:pPr>
        <w:pStyle w:val="Heading3"/>
      </w:pPr>
      <w:r>
        <w:t>工具箱 ×2</w:t>
      </w:r>
    </w:p>
    <w:p>
      <w:r>
        <w:rPr>
          <w:rFonts w:ascii="Microsoft YaHei" w:hAnsi="Microsoft YaHei" w:eastAsia="Microsoft YaHei"/>
        </w:rPr>
        <w:t>牌面：修理点特殊行动：+2 修理并本格响。摸到也响。</w:t>
      </w:r>
    </w:p>
    <w:p>
      <w:r>
        <w:rPr>
          <w:rFonts w:ascii="Microsoft YaHei" w:hAnsi="Microsoft YaHei" w:eastAsia="Microsoft YaHei"/>
        </w:rPr>
        <w:t>理解：发现堆也能摸到修机工具，修机路线不完全依赖搜索点。</w:t>
      </w:r>
    </w:p>
    <w:p>
      <w:pPr>
        <w:pStyle w:val="Heading3"/>
      </w:pPr>
      <w:r>
        <w:t>秘密地图 ×1</w:t>
      </w:r>
    </w:p>
    <w:p>
      <w:r>
        <w:rPr>
          <w:rFonts w:ascii="Microsoft YaHei" w:hAnsi="Microsoft YaHei" w:eastAsia="Microsoft YaHei"/>
        </w:rPr>
        <w:t>牌面：收集 5 把钥匙后，可以选择从隐藏出口逃离。</w:t>
      </w:r>
    </w:p>
    <w:p>
      <w:r>
        <w:rPr>
          <w:rFonts w:ascii="Microsoft YaHei" w:hAnsi="Microsoft YaHei" w:eastAsia="Microsoft YaHei"/>
        </w:rPr>
        <w:t>理解：第三条胜利条件的钥匙。必须架上 5 把钥匙 + 场上至少一人持有此图 + 所有仍存活者都在隐藏出口。只在幸存者阶段开始检查。对杀手隐藏谁拿着图。</w:t>
      </w:r>
    </w:p>
    <w:p>
      <w:pPr>
        <w:pStyle w:val="Heading3"/>
      </w:pPr>
      <w:r>
        <w:t>镇静剂 ×3</w:t>
      </w:r>
    </w:p>
    <w:p>
      <w:r>
        <w:rPr>
          <w:rFonts w:ascii="Microsoft YaHei" w:hAnsi="Microsoft YaHei" w:eastAsia="Microsoft YaHei"/>
        </w:rPr>
        <w:t>牌面：额外行动：移除你所有的恐惧。</w:t>
      </w:r>
    </w:p>
    <w:p>
      <w:r>
        <w:rPr>
          <w:rFonts w:ascii="Microsoft YaHei" w:hAnsi="Microsoft YaHei" w:eastAsia="Microsoft YaHei"/>
        </w:rPr>
        <w:t>理解：清掉 1 或 2 枚恐惧，不过度标记。马尔科开局医疗包也能清恐惧；他自己还可以从弃牌堆捞镇静剂/肾上腺素。</w:t>
      </w:r>
    </w:p>
    <w:p>
      <w:pPr>
        <w:pStyle w:val="Heading3"/>
      </w:pPr>
      <w:r>
        <w:t>手电筒 ×1</w:t>
      </w:r>
    </w:p>
    <w:p>
      <w:r>
        <w:rPr>
          <w:rFonts w:ascii="Microsoft YaHei" w:hAnsi="Microsoft YaHei" w:eastAsia="Microsoft YaHei"/>
        </w:rPr>
        <w:t>牌面：特殊行动：通过一个秘密通道。可反复使用。</w:t>
      </w:r>
    </w:p>
    <w:p>
      <w:r>
        <w:rPr>
          <w:rFonts w:ascii="Microsoft YaHei" w:hAnsi="Microsoft YaHei" w:eastAsia="Microsoft YaHei"/>
        </w:rPr>
        <w:t>理解：通道不是普通相邻。索菲亚「观察入微」也能过通道；她若同时有手电，该行动变成额外行动。</w:t>
      </w:r>
    </w:p>
    <w:p>
      <w:pPr>
        <w:pStyle w:val="Heading3"/>
      </w:pPr>
      <w:r>
        <w:t>肾上腺素 ×3</w:t>
      </w:r>
    </w:p>
    <w:p>
      <w:r>
        <w:rPr>
          <w:rFonts w:ascii="Microsoft YaHei" w:hAnsi="Microsoft YaHei" w:eastAsia="Microsoft YaHei"/>
        </w:rPr>
        <w:t>牌面：额外行动：移动 1 步。</w:t>
      </w:r>
    </w:p>
    <w:p>
      <w:r>
        <w:rPr>
          <w:rFonts w:ascii="Microsoft YaHei" w:hAnsi="Microsoft YaHei" w:eastAsia="Microsoft YaHei"/>
        </w:rPr>
        <w:t>理解：不占主行动的一步。用来摸出口、拉开杀手或配合撤离。</w:t>
      </w:r>
    </w:p>
    <w:p>
      <w:pPr>
        <w:pStyle w:val="Heading3"/>
      </w:pPr>
      <w:r>
        <w:t>陷阱零件 ×1</w:t>
      </w:r>
    </w:p>
    <w:p>
      <w:r>
        <w:rPr>
          <w:rFonts w:ascii="Microsoft YaHei" w:hAnsi="Microsoft YaHei" w:eastAsia="Microsoft YaHei"/>
        </w:rPr>
        <w:t>牌面：特殊行动：在你的地点放陷阱标记，该格下一次攻击 +2 防御。</w:t>
      </w:r>
    </w:p>
    <w:p>
      <w:r>
        <w:rPr>
          <w:rFonts w:ascii="Microsoft YaHei" w:hAnsi="Microsoft YaHei" w:eastAsia="Microsoft YaHei"/>
        </w:rPr>
        <w:t>理解：预埋在杀手可能搜到的格子。一次性。</w:t>
      </w:r>
    </w:p>
    <w:p>
      <w:pPr>
        <w:pStyle w:val="Heading1"/>
      </w:pPr>
      <w:r>
        <w:rPr>
          <w:color w:val="3A1414"/>
        </w:rPr>
        <w:t>我对发现牌堆的总理解</w:t>
      </w:r>
    </w:p>
    <w:p>
      <w:r>
        <w:rPr>
          <w:rFonts w:ascii="Microsoft YaHei" w:hAnsi="Microsoft YaHei" w:eastAsia="Microsoft YaHei"/>
        </w:rPr>
        <w:t>发现堆比搜索堆厚得多，而且大量是「可用物品」而不是事件。摸 2 选 1 的核心是：钥匙可弃、响声不可逃。望远镜等最终决战牌按官方说明暂未开放，本堆未列入。弃牌堆对幸存者可见顺序，所以马尔科从弃牌堆取药时，队友知道堆里有什么，杀手看不见这堆。</w:t>
      </w:r>
    </w:p>
    <w:p>
      <w:pPr>
        <w:pStyle w:val="Heading1"/>
      </w:pPr>
      <w:r>
        <w:rPr>
          <w:color w:val="3A1414"/>
        </w:rPr>
        <w:t>三、杀手手牌</w:t>
      </w:r>
    </w:p>
    <w:p>
      <w:r>
        <w:rPr>
          <w:rFonts w:ascii="Microsoft YaHei" w:hAnsi="Microsoft YaHei" w:eastAsia="Microsoft YaHei"/>
        </w:rPr>
        <w:t>三名杀手的牌种公开，手里有哪几张、有几张，对幸存者隐藏。打出的牌名进公开日志。每回合：任意张快速牌，然后二选一（2 次普通行动，或 1 张慢速/特殊牌）。未被遭遇打断则抽 3，手牌上限 5。牌库空 → 弃牌洗回摸牌堆并升级（1–5）。锁牌不进起始 12 张，升级到指定等级时直接入手。</w:t>
      </w:r>
    </w:p>
    <w:p>
      <w:pPr>
        <w:pStyle w:val="Heading2"/>
      </w:pPr>
      <w:r>
        <w:rPr>
          <w:color w:val="3A1414"/>
        </w:rPr>
        <w:t>屠夫（起始力量 5）</w:t>
      </w:r>
    </w:p>
    <w:p>
      <w:r>
        <w:rPr>
          <w:rFonts w:ascii="Microsoft YaHei" w:hAnsi="Microsoft YaHei" w:eastAsia="Microsoft YaHei"/>
        </w:rPr>
        <w:t>起始牌组：追逐×3、感知×2、疯狂×1、留下!!!!×1、设障×3、链锯轰鸣×2。锁定：残酷暴怒。</w:t>
      </w:r>
    </w:p>
    <w:p>
      <w:pPr>
        <w:pStyle w:val="Heading3"/>
      </w:pPr>
      <w:r>
        <w:t>感知 ×2</w:t>
      </w:r>
    </w:p>
    <w:p>
      <w:r>
        <w:rPr>
          <w:rFonts w:ascii="Microsoft YaHei" w:hAnsi="Microsoft YaHei" w:eastAsia="Microsoft YaHei"/>
        </w:rPr>
        <w:t>牌面：快速。感知一个颜色区域。</w:t>
      </w:r>
    </w:p>
    <w:p>
      <w:r>
        <w:rPr>
          <w:rFonts w:ascii="Microsoft YaHei" w:hAnsi="Microsoft YaHei" w:eastAsia="Microsoft YaHei"/>
        </w:rPr>
        <w:t>理解：问一整片红/蓝/绿里有没有人，不是单格搜索。搜到人不直接开战。</w:t>
      </w:r>
    </w:p>
    <w:p>
      <w:pPr>
        <w:pStyle w:val="Heading3"/>
      </w:pPr>
      <w:r>
        <w:t>追逐 ×3</w:t>
      </w:r>
    </w:p>
    <w:p>
      <w:r>
        <w:rPr>
          <w:rFonts w:ascii="Microsoft YaHei" w:hAnsi="Microsoft YaHei" w:eastAsia="Microsoft YaHei"/>
        </w:rPr>
        <w:t>牌面：快速。移动 1。</w:t>
      </w:r>
    </w:p>
    <w:p>
      <w:r>
        <w:rPr>
          <w:rFonts w:ascii="Microsoft YaHei" w:hAnsi="Microsoft YaHei" w:eastAsia="Microsoft YaHei"/>
        </w:rPr>
        <w:t>理解：不占那 2 次普通行动的免费位移。打出路径对幸存者公开（非潜行）。</w:t>
      </w:r>
    </w:p>
    <w:p>
      <w:pPr>
        <w:pStyle w:val="Heading3"/>
      </w:pPr>
      <w:r>
        <w:t>设障 ×3</w:t>
      </w:r>
    </w:p>
    <w:p>
      <w:r>
        <w:rPr>
          <w:rFonts w:ascii="Microsoft YaHei" w:hAnsi="Microsoft YaHei" w:eastAsia="Microsoft YaHei"/>
        </w:rPr>
        <w:t>牌面：慢速。在你的地点封堵 1 扇门。</w:t>
      </w:r>
    </w:p>
    <w:p>
      <w:r>
        <w:rPr>
          <w:rFonts w:ascii="Microsoft YaHei" w:hAnsi="Microsoft YaHei" w:eastAsia="Microsoft YaHei"/>
        </w:rPr>
        <w:t>理解：只能点与当前格相连的门，不能封虚线。一扇门最多 1 块，全场 7 块，用完须挪旧的。占慢速位。</w:t>
      </w:r>
    </w:p>
    <w:p>
      <w:pPr>
        <w:pStyle w:val="Heading3"/>
      </w:pPr>
      <w:r>
        <w:t>链锯轰鸣 ×2</w:t>
      </w:r>
    </w:p>
    <w:p>
      <w:r>
        <w:rPr>
          <w:rFonts w:ascii="Microsoft YaHei" w:hAnsi="Microsoft YaHei" w:eastAsia="Microsoft YaHei"/>
        </w:rPr>
        <w:t>牌面：特殊，费用 2。惊吓距离 1 内所有幸存者；移动 0–1；伤害你地点的幸存者。等级 4 变为快速。</w:t>
      </w:r>
    </w:p>
    <w:p>
      <w:r>
        <w:rPr>
          <w:rFonts w:ascii="Microsoft YaHei" w:hAnsi="Microsoft YaHei" w:eastAsia="Microsoft YaHei"/>
        </w:rPr>
        <w:t>理解：非遭遇伤害，古代护符可以挡。费用 2 指还要另弃 2 张。等级 4 后不再占慢速位，可以和普通行动并存。</w:t>
      </w:r>
    </w:p>
    <w:p>
      <w:pPr>
        <w:pStyle w:val="Heading3"/>
      </w:pPr>
      <w:r>
        <w:t>疯狂 ×1</w:t>
      </w:r>
    </w:p>
    <w:p>
      <w:r>
        <w:rPr>
          <w:rFonts w:ascii="Microsoft YaHei" w:hAnsi="Microsoft YaHei" w:eastAsia="Microsoft YaHei"/>
        </w:rPr>
        <w:t>牌面：快速，费用 2。本格封堵 1 扇门，本回合 +2 力量。</w:t>
      </w:r>
    </w:p>
    <w:p>
      <w:r>
        <w:rPr>
          <w:rFonts w:ascii="Microsoft YaHei" w:hAnsi="Microsoft YaHei" w:eastAsia="Microsoft YaHei"/>
        </w:rPr>
        <w:t>理解：为即将到来的遭遇抬攻击。封堵仍只能打在门上。</w:t>
      </w:r>
    </w:p>
    <w:p>
      <w:pPr>
        <w:pStyle w:val="Heading3"/>
      </w:pPr>
      <w:r>
        <w:t>留下!!!! ×1</w:t>
      </w:r>
    </w:p>
    <w:p>
      <w:r>
        <w:rPr>
          <w:rFonts w:ascii="Microsoft YaHei" w:hAnsi="Microsoft YaHei" w:eastAsia="Microsoft YaHei"/>
        </w:rPr>
        <w:t>牌面：慢速，费用 4。封堵你地点的所有门。</w:t>
      </w:r>
    </w:p>
    <w:p>
      <w:r>
        <w:rPr>
          <w:rFonts w:ascii="Microsoft YaHei" w:hAnsi="Microsoft YaHei" w:eastAsia="Microsoft YaHei"/>
        </w:rPr>
        <w:t>理解：把一个房间的全部门封死，费用极高。幸存者不能过封堵；屠夫自己普通移动过门会拆掉。</w:t>
      </w:r>
    </w:p>
    <w:p>
      <w:pPr>
        <w:pStyle w:val="Heading3"/>
      </w:pPr>
      <w:r>
        <w:t>残酷暴怒（锁）</w:t>
      </w:r>
    </w:p>
    <w:p>
      <w:r>
        <w:rPr>
          <w:rFonts w:ascii="Microsoft YaHei" w:hAnsi="Microsoft YaHei" w:eastAsia="Microsoft YaHei"/>
        </w:rPr>
        <w:t>牌面：等级 3 入手。特殊，费用 1。移动 1–2 并搜索。若没找到人且本效果拆掉了封堵，则重复。</w:t>
      </w:r>
    </w:p>
    <w:p>
      <w:r>
        <w:rPr>
          <w:rFonts w:ascii="Microsoft YaHei" w:hAnsi="Microsoft YaHei" w:eastAsia="Microsoft YaHei"/>
        </w:rPr>
        <w:t>理解：专门清自己布下的门。潜行过封堵不拆，所以这张要的是普通移动撞门。搜到人则走遭遇、收回合，连锁中断。入手时若手牌 &gt;5，自选弃 1 张。</w:t>
      </w:r>
    </w:p>
    <w:p>
      <w:r>
        <w:rPr>
          <w:rFonts w:ascii="Microsoft YaHei" w:hAnsi="Microsoft YaHei" w:eastAsia="Microsoft YaHei"/>
        </w:rPr>
        <w:t>进化：1 无 / 2 力量+1 / 3 解锁残酷暴怒 / 4 链锯轰鸣变快速 / 5 遭遇时攻击前先伤害该格所有目标。</w:t>
      </w:r>
    </w:p>
    <w:p>
      <w:pPr>
        <w:pStyle w:val="Heading2"/>
      </w:pPr>
      <w:r>
        <w:rPr>
          <w:color w:val="3A1414"/>
        </w:rPr>
        <w:t>幽魂（起始力量 2）</w:t>
      </w:r>
    </w:p>
    <w:p>
      <w:r>
        <w:rPr>
          <w:rFonts w:ascii="Microsoft YaHei" w:hAnsi="Microsoft YaHei" w:eastAsia="Microsoft YaHei"/>
        </w:rPr>
        <w:t>起始牌组：追逐×2、消失×2、尖叫×2、感知×3、惊吓之迹×1、呼啸而过×2。锁定：生命吸取。</w:t>
      </w:r>
    </w:p>
    <w:p>
      <w:pPr>
        <w:pStyle w:val="Heading3"/>
      </w:pPr>
      <w:r>
        <w:t>感知 ×3</w:t>
      </w:r>
    </w:p>
    <w:p>
      <w:r>
        <w:rPr>
          <w:rFonts w:ascii="Microsoft YaHei" w:hAnsi="Microsoft YaHei" w:eastAsia="Microsoft YaHei"/>
        </w:rPr>
        <w:t>牌面：快速。感知一个颜色区域。</w:t>
      </w:r>
    </w:p>
    <w:p>
      <w:r>
        <w:rPr>
          <w:rFonts w:ascii="Microsoft YaHei" w:hAnsi="Microsoft YaHei" w:eastAsia="Microsoft YaHei"/>
        </w:rPr>
        <w:t>理解：牌最多，适合低力量、靠惊吓和潜行的打法。</w:t>
      </w:r>
    </w:p>
    <w:p>
      <w:pPr>
        <w:pStyle w:val="Heading3"/>
      </w:pPr>
      <w:r>
        <w:t>追逐 ×2</w:t>
      </w:r>
    </w:p>
    <w:p>
      <w:r>
        <w:rPr>
          <w:rFonts w:ascii="Microsoft YaHei" w:hAnsi="Microsoft YaHei" w:eastAsia="Microsoft YaHei"/>
        </w:rPr>
        <w:t>牌面：快速。移动 1。</w:t>
      </w:r>
    </w:p>
    <w:p>
      <w:r>
        <w:rPr>
          <w:rFonts w:ascii="Microsoft YaHei" w:hAnsi="Microsoft YaHei" w:eastAsia="Microsoft YaHei"/>
        </w:rPr>
        <w:t>理解：位移较少，主要靠呼啸而过一次走 1–4。</w:t>
      </w:r>
    </w:p>
    <w:p>
      <w:pPr>
        <w:pStyle w:val="Heading3"/>
      </w:pPr>
      <w:r>
        <w:t>尖叫 ×2</w:t>
      </w:r>
    </w:p>
    <w:p>
      <w:r>
        <w:rPr>
          <w:rFonts w:ascii="Microsoft YaHei" w:hAnsi="Microsoft YaHei" w:eastAsia="Microsoft YaHei"/>
        </w:rPr>
        <w:t>牌面：快速。惊吓距离 1 内所有幸存者。</w:t>
      </w:r>
    </w:p>
    <w:p>
      <w:r>
        <w:rPr>
          <w:rFonts w:ascii="Microsoft YaHei" w:hAnsi="Microsoft YaHei" w:eastAsia="Microsoft YaHei"/>
        </w:rPr>
        <w:t>理解：叠恐惧。两枚后再吓 = 过度：不上第三枚，必须点名报地点和人物。等级 3 进化可以再弃 3 张直接打伤过度者。</w:t>
      </w:r>
    </w:p>
    <w:p>
      <w:pPr>
        <w:pStyle w:val="Heading3"/>
      </w:pPr>
      <w:r>
        <w:t>呼啸而过 ×2</w:t>
      </w:r>
    </w:p>
    <w:p>
      <w:r>
        <w:rPr>
          <w:rFonts w:ascii="Microsoft YaHei" w:hAnsi="Microsoft YaHei" w:eastAsia="Microsoft YaHei"/>
        </w:rPr>
        <w:t>牌面：特殊。移动 1–4，惊吓路径（含起点）上所有幸存者。</w:t>
      </w:r>
    </w:p>
    <w:p>
      <w:r>
        <w:rPr>
          <w:rFonts w:ascii="Microsoft YaHei" w:hAnsi="Microsoft YaHei" w:eastAsia="Microsoft YaHei"/>
        </w:rPr>
        <w:t>理解：穿过整条线吓人。等级 2 之后可以再弃 2 张做一次搜索。非潜行路径公开。</w:t>
      </w:r>
    </w:p>
    <w:p>
      <w:pPr>
        <w:pStyle w:val="Heading3"/>
      </w:pPr>
      <w:r>
        <w:t>消失 ×2</w:t>
      </w:r>
    </w:p>
    <w:p>
      <w:r>
        <w:rPr>
          <w:rFonts w:ascii="Microsoft YaHei" w:hAnsi="Microsoft YaHei" w:eastAsia="Microsoft YaHei"/>
        </w:rPr>
        <w:t>牌面：慢速，费用 1。潜行 0–2。重现时惊吓距离 1 内所有人。</w:t>
      </w:r>
    </w:p>
    <w:p>
      <w:r>
        <w:rPr>
          <w:rFonts w:ascii="Microsoft YaHei" w:hAnsi="Microsoft YaHei" w:eastAsia="Microsoft YaHei"/>
        </w:rPr>
        <w:t>理解：杀手阶段开始若仍潜行，必须先重现：公开格子、撤潜行标、强制搜索。消失把「重现惊吓」写在牌上。潜行过封堵不拆，路径对幸存者隐藏。</w:t>
      </w:r>
    </w:p>
    <w:p>
      <w:pPr>
        <w:pStyle w:val="Heading3"/>
      </w:pPr>
      <w:r>
        <w:t>惊吓之迹 ×1</w:t>
      </w:r>
    </w:p>
    <w:p>
      <w:r>
        <w:rPr>
          <w:rFonts w:ascii="Microsoft YaHei" w:hAnsi="Microsoft YaHei" w:eastAsia="Microsoft YaHei"/>
        </w:rPr>
        <w:t>牌面：快速，费用 1。所有至少 1 枚恐惧的幸存者必须揭示地点。</w:t>
      </w:r>
    </w:p>
    <w:p>
      <w:r>
        <w:rPr>
          <w:rFonts w:ascii="Microsoft YaHei" w:hAnsi="Microsoft YaHei" w:eastAsia="Microsoft YaHei"/>
        </w:rPr>
        <w:t>理解：把已经害怕的人位置公开。没有恐惧的人不受影响。</w:t>
      </w:r>
    </w:p>
    <w:p>
      <w:pPr>
        <w:pStyle w:val="Heading3"/>
      </w:pPr>
      <w:r>
        <w:t>生命吸取（锁）</w:t>
      </w:r>
    </w:p>
    <w:p>
      <w:r>
        <w:rPr>
          <w:rFonts w:ascii="Microsoft YaHei" w:hAnsi="Microsoft YaHei" w:eastAsia="Microsoft YaHei"/>
        </w:rPr>
        <w:t>牌面：等级 4 入手。特殊，费用 2。伤害所有至少拥有 1 枚恐惧的幸存者。</w:t>
      </w:r>
    </w:p>
    <w:p>
      <w:r>
        <w:rPr>
          <w:rFonts w:ascii="Microsoft YaHei" w:hAnsi="Microsoft YaHei" w:eastAsia="Microsoft YaHei"/>
        </w:rPr>
        <w:t>理解：非遭遇范围伤，护符可挡一次。配合尖叫/呼啸把恐惧铺开后再放。入手超限自选弃牌。</w:t>
      </w:r>
    </w:p>
    <w:p>
      <w:r>
        <w:rPr>
          <w:rFonts w:ascii="Microsoft YaHei" w:hAnsi="Microsoft YaHei" w:eastAsia="Microsoft YaHei"/>
        </w:rPr>
        <w:t>进化：1 遭遇时惊吓该格所有人 / 2 呼啸而过后可弃 2 张搜索 / 3 有人过度时可弃 3 张打伤他 / 4 解锁生命吸取 / 5 遭遇时攻击前先伤害该格所有人。</w:t>
      </w:r>
    </w:p>
    <w:p>
      <w:pPr>
        <w:pStyle w:val="Heading2"/>
      </w:pPr>
      <w:r>
        <w:rPr>
          <w:color w:val="3A1414"/>
        </w:rPr>
        <w:t>谋杀者（起始力量 4）</w:t>
      </w:r>
    </w:p>
    <w:p>
      <w:r>
        <w:rPr>
          <w:rFonts w:ascii="Microsoft YaHei" w:hAnsi="Microsoft YaHei" w:eastAsia="Microsoft YaHei"/>
        </w:rPr>
        <w:t>起始牌组：追逐×4、尾随×3、谋杀预告×1、感知×1、潜藏威胁×1、逻辑推理×2。锁定：死亡盛放。</w:t>
      </w:r>
    </w:p>
    <w:p>
      <w:pPr>
        <w:pStyle w:val="Heading3"/>
      </w:pPr>
      <w:r>
        <w:t>感知 ×1</w:t>
      </w:r>
    </w:p>
    <w:p>
      <w:r>
        <w:rPr>
          <w:rFonts w:ascii="Microsoft YaHei" w:hAnsi="Microsoft YaHei" w:eastAsia="Microsoft YaHei"/>
        </w:rPr>
        <w:t>牌面：快速。感知一个颜色区域。</w:t>
      </w:r>
    </w:p>
    <w:p>
      <w:r>
        <w:rPr>
          <w:rFonts w:ascii="Microsoft YaHei" w:hAnsi="Microsoft YaHei" w:eastAsia="Microsoft YaHei"/>
        </w:rPr>
        <w:t>理解：只有 1 张，信息靠逻辑推理补。</w:t>
      </w:r>
    </w:p>
    <w:p>
      <w:pPr>
        <w:pStyle w:val="Heading3"/>
      </w:pPr>
      <w:r>
        <w:t>追逐 ×4</w:t>
      </w:r>
    </w:p>
    <w:p>
      <w:r>
        <w:rPr>
          <w:rFonts w:ascii="Microsoft YaHei" w:hAnsi="Microsoft YaHei" w:eastAsia="Microsoft YaHei"/>
        </w:rPr>
        <w:t>牌面：快速。移动 1。</w:t>
      </w:r>
    </w:p>
    <w:p>
      <w:r>
        <w:rPr>
          <w:rFonts w:ascii="Microsoft YaHei" w:hAnsi="Microsoft YaHei" w:eastAsia="Microsoft YaHei"/>
        </w:rPr>
        <w:t>理解：位移最多的杀手，适合贴身和清图。</w:t>
      </w:r>
    </w:p>
    <w:p>
      <w:pPr>
        <w:pStyle w:val="Heading3"/>
      </w:pPr>
      <w:r>
        <w:t>尾随 ×3</w:t>
      </w:r>
    </w:p>
    <w:p>
      <w:r>
        <w:rPr>
          <w:rFonts w:ascii="Microsoft YaHei" w:hAnsi="Microsoft YaHei" w:eastAsia="Microsoft YaHei"/>
        </w:rPr>
        <w:t>牌面：慢速或当作攻击牌。本次攻击 +1 力量，或潜行 0–2。</w:t>
      </w:r>
    </w:p>
    <w:p>
      <w:r>
        <w:rPr>
          <w:rFonts w:ascii="Microsoft YaHei" w:hAnsi="Microsoft YaHei" w:eastAsia="Microsoft YaHei"/>
        </w:rPr>
        <w:t>理解：灵活：要潜就潜，要打就加力量。攻击用法只在遭遇里。</w:t>
      </w:r>
    </w:p>
    <w:p>
      <w:pPr>
        <w:pStyle w:val="Heading3"/>
      </w:pPr>
      <w:r>
        <w:t>逻辑推理 ×2</w:t>
      </w:r>
    </w:p>
    <w:p>
      <w:r>
        <w:rPr>
          <w:rFonts w:ascii="Microsoft YaHei" w:hAnsi="Microsoft YaHei" w:eastAsia="Microsoft YaHei"/>
        </w:rPr>
        <w:t>牌面：快速，费用 1。感知任意 2 个相连地点。</w:t>
      </w:r>
    </w:p>
    <w:p>
      <w:r>
        <w:rPr>
          <w:rFonts w:ascii="Microsoft YaHei" w:hAnsi="Microsoft YaHei" w:eastAsia="Microsoft YaHei"/>
        </w:rPr>
        <w:t>理解：比颜色区域更准，可以点两条邻格。</w:t>
      </w:r>
    </w:p>
    <w:p>
      <w:pPr>
        <w:pStyle w:val="Heading3"/>
      </w:pPr>
      <w:r>
        <w:t>谋杀预告 ×1</w:t>
      </w:r>
    </w:p>
    <w:p>
      <w:r>
        <w:rPr>
          <w:rFonts w:ascii="Microsoft YaHei" w:hAnsi="Microsoft YaHei" w:eastAsia="Microsoft YaHei"/>
        </w:rPr>
        <w:t>牌面：快速，费用 1。惊吓所有幸存者。</w:t>
      </w:r>
    </w:p>
    <w:p>
      <w:r>
        <w:rPr>
          <w:rFonts w:ascii="Microsoft YaHei" w:hAnsi="Microsoft YaHei" w:eastAsia="Microsoft YaHei"/>
        </w:rPr>
        <w:t>理解：全员 +1 恐惧。已有 2 枚的人改为过度点名噪音。</w:t>
      </w:r>
    </w:p>
    <w:p>
      <w:pPr>
        <w:pStyle w:val="Heading3"/>
      </w:pPr>
      <w:r>
        <w:t>潜藏威胁 ×1</w:t>
      </w:r>
    </w:p>
    <w:p>
      <w:r>
        <w:rPr>
          <w:rFonts w:ascii="Microsoft YaHei" w:hAnsi="Microsoft YaHei" w:eastAsia="Microsoft YaHei"/>
        </w:rPr>
        <w:t>牌面：慢速，费用 1。潜行 0–2。重现时惊吓任意 1 名幸存者。</w:t>
      </w:r>
    </w:p>
    <w:p>
      <w:r>
        <w:rPr>
          <w:rFonts w:ascii="Microsoft YaHei" w:hAnsi="Microsoft YaHei" w:eastAsia="Microsoft YaHei"/>
        </w:rPr>
        <w:t>理解：重现惊吓是点名一个人，不是范围。</w:t>
      </w:r>
    </w:p>
    <w:p>
      <w:pPr>
        <w:pStyle w:val="Heading3"/>
      </w:pPr>
      <w:r>
        <w:t>死亡盛放（锁）</w:t>
      </w:r>
    </w:p>
    <w:p>
      <w:r>
        <w:rPr>
          <w:rFonts w:ascii="Microsoft YaHei" w:hAnsi="Microsoft YaHei" w:eastAsia="Microsoft YaHei"/>
        </w:rPr>
        <w:t>牌面：等级 3 入手。慢速，费用 2。潜行 0–2。重现时消灭距离 1 以内的所有幸存者。</w:t>
      </w:r>
    </w:p>
    <w:p>
      <w:r>
        <w:rPr>
          <w:rFonts w:ascii="Microsoft YaHei" w:hAnsi="Microsoft YaHei" w:eastAsia="Microsoft YaHei"/>
        </w:rPr>
        <w:t>理解：「消灭」按实体牌面是直接击杀，线上任何一人死亡杀手立刻胜。这是三人里最狠的锁牌，所以费用 2 且占慢速。必须先潜行，下一次重现才结算。入手超限自选弃牌。</w:t>
      </w:r>
    </w:p>
    <w:p>
      <w:r>
        <w:rPr>
          <w:rFonts w:ascii="Microsoft YaHei" w:hAnsi="Microsoft YaHei" w:eastAsia="Microsoft YaHei"/>
        </w:rPr>
        <w:t>进化：1 无 / 2 重现时若遭遇任何人，本回合 +3 力量 / 3 解锁死亡盛放 / 4 力量 +1，并可在任意地点合计封堵 4 扇门 / 5 遭遇时攻击前先伤害该格所有人。</w:t>
      </w:r>
    </w:p>
    <w:p>
      <w:pPr>
        <w:pStyle w:val="Heading1"/>
      </w:pPr>
      <w:r>
        <w:rPr>
          <w:color w:val="3A1414"/>
        </w:rPr>
        <w:t>四、线上落地时要注意的几点</w:t>
      </w:r>
    </w:p>
    <w:p>
      <w:r>
        <w:rPr>
          <w:rFonts w:ascii="Microsoft YaHei" w:hAnsi="Microsoft YaHei" w:eastAsia="Microsoft YaHei"/>
        </w:rPr>
        <w:t>1. 封堵只存在于门上，用木板标记画在门的中点。虚线不能封。幸存者不能过封堵；杀手普通移动过门拆掉，潜行过不拆。</w:t>
      </w:r>
    </w:p>
    <w:p>
      <w:r>
        <w:rPr>
          <w:rFonts w:ascii="Microsoft YaHei" w:hAnsi="Microsoft YaHei" w:eastAsia="Microsoft YaHei"/>
        </w:rPr>
        <w:t>2. 修理齿轮只出现在幸存者看到的修理进度圈上，1–4 次杀手完全看不见。</w:t>
      </w:r>
    </w:p>
    <w:p>
      <w:r>
        <w:rPr>
          <w:rFonts w:ascii="Microsoft YaHei" w:hAnsi="Microsoft YaHei" w:eastAsia="Microsoft YaHei"/>
        </w:rPr>
        <w:t>3. 潜行标记开局放在两个地图（求生者图 / 杀手图）的杀手出生点（庄园图一为 G5 隐藏出口）。杀手视角下标记跟着潜行中的棋子走；求生者视角只看到出生点的初始标记，看不到潜行路径。</w:t>
      </w:r>
    </w:p>
    <w:p>
      <w:r>
        <w:rPr>
          <w:rFonts w:ascii="Microsoft YaHei" w:hAnsi="Microsoft YaHei" w:eastAsia="Microsoft YaHei"/>
        </w:rPr>
        <w:t>4. 锁牌：屠夫残酷暴怒 = 等级 3；幽魂生命吸取 = 等级 4；谋杀者死亡盛放 = 等级 3。</w:t>
      </w:r>
    </w:p>
    <w:p>
      <w:r>
        <w:rPr>
          <w:rFonts w:ascii="Microsoft YaHei" w:hAnsi="Microsoft YaHei" w:eastAsia="Microsoft YaHei"/>
        </w:rPr>
        <w:t>5. 演示用杀手（暗影潜行者 / 狂暴者）仍用旧的演示牌组，没有锁牌。选屠夫 / 幽魂 / 谋杀者才会用上面的正式牌组。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