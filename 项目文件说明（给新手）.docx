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恶夜杀机网页版：项目文件说明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给完全新手　·　2026-09-14　·　只看 night-hunt-web 这一份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你可以把这个项目想成两半：一半是「网页」（画按钮、收点击），一半是「裁判」（规则算不算、棋盘变成什么样）。改规则几乎总是改裁判；改长什么样几乎总是改网页。改完裁判之后，必须关掉再开「一键启动.bat」，网页才会连上新规则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2"/>
        </w:rPr>
        <w:t>一、先认路：根目录在哪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整份游戏代码在：d:\game\night-hunt-web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不要去改 node_modules 里面的东西，那是自动下载的工具包，改了也会被覆盖。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启动：双击 d:\game\night-hunt-web\一键启动.bat。它会同时打开裁判（服务器）和网页。改了 server 或 content 之后，关掉这个窗口再开一次。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2"/>
        </w:rPr>
        <w:t>二、三层夹心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8E8E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层</w:t>
            </w:r>
          </w:p>
        </w:tc>
        <w:tc>
          <w:tcPr>
            <w:tcW w:type="dxa" w:w="3173"/>
            <w:shd w:val="clear" w:color="auto" w:fill="E8E8E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文件夹</w:t>
            </w:r>
          </w:p>
        </w:tc>
        <w:tc>
          <w:tcPr>
            <w:tcW w:type="dxa" w:w="3173"/>
            <w:shd w:val="clear" w:color="auto" w:fill="E8E8E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人话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网页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client\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玩家看见的地图、按钮、弹窗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裁判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server\src\game\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点了按钮以后，到底许不许、棋盘怎么变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内容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content\ 和 Image\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牌面文字、地图、人物、图片。不是程序逻辑</w:t>
            </w:r>
          </w:p>
        </w:tc>
      </w:tr>
    </w:tbl>
    <w:p>
      <w:pPr>
        <w:spacing w:after="80"/>
      </w:pP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还有一根网线：网页用 WebSocket 把「我点了搜索」发给裁判，裁判算完再把「现在棋盘长这样」发回来。这根线在 server\src\index.ts 和 client\src\useGameSocket.ts。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2"/>
        </w:rPr>
        <w:t>三、裁判这边每个文件干什么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路径都从 d:\game\night-hunt-web\server\src\ 算起。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game\engine.ts　总开关 / 裁判长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网页点的每一种按钮，最后都进这里的 handleAction。它决定：现在轮到谁、这步合不合法、遭遇怎么走、回合怎么结束。你要加一种新按钮，服务器和网页的「动作名单」都要加一条，并且在这里写 case。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game\effects.ts　具体小动作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走路、搜索、修理、加恐惧、扣血、封门、摸牌、洗牌。engine 说「走过去」，真正改房间号的是这里。封堵「先拆再放」的落点函数 tryPlaceBlockadeDoor 也在这里。各牌堆怎么洗，见第九节。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game\evolution.ts　杀手进化牌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三张进化牌的原文、升级当下加力量、开战先惊吓再伤害、呼啸后弃牌搜索、惊恐过度弃牌伤害、谋杀者重现 +3、4 级选 4 扇门。开局 1 级就生效，升级只叠加新一级。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game\killerCards.ts　杀手行动牌一张张结算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感知、追逐、呼啸而过、设障、留下、潜行重现。一张牌可能走好几步，走到要你点地图时会停下来，点完再继续。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game\types.ts　棋盘上有哪些格子（数据长什么样）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GameState = 裁判心里的完整真相。PublicSnapshot = 发给某个人看的删节版（杀手看不见修理进度等）。ClientAction = 网页能发来的每一种点击。改规则时如果多了一种「等你选」，通常要在这里加一个 pendingXxx 字段。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game\roomManager.ts　房间和重连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房间码、谁进来、谁断线用原昵称坐回原位。离开不删房间。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content\loader.ts 和 content\schema.ts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开局时把 content 文件夹里的 JSON 读进来，并检查格式。牌少写了一个字段，往往是这里报错。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index.ts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服务器大门：监听端口、把网页消息转给 engine。一般不用改。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2"/>
        </w:rPr>
        <w:t>四、网页这边每个文件干什么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路径从 d:\game\night-hunt-web\client\src\ 算起。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GameViews.tsx　对局主屏幕（最大的那个）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大厅选角、行动区按钮、遭遇加攻加防、进化确认、弃牌搜索、过度伤害、查看杀手信息、再来一局。你在游戏里点到的大多数字，都在这个文件。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Board.tsx　地图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房间、门、封堵、立绘、修理齿轮（杀手猜进度）。点地图选地点，也是这里收点击再交给 GameViews。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KillerDock.tsx / SurvivorDock.tsx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杀手手牌区、求生者技能板和状态栏。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TableHud.tsx　顶栏钥匙 / 修理 / 恐惧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上面三颗小药丸，点开看大图。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cardUse.ts　打牌前的网页提示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只负责「灰色按钮上写一句为什么不能打」。真许不许可还是服务器说了算。遭遇加攻能加多少，网页和服务器各写了一份同样的判断，两边要一起改。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killerArt.ts / survivorArt.ts / cardArt.ts / uiAssets.ts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图片路径：进化牌、立绘、卡牌、骰子、封堵图标。图片文件在 Image\ 里。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types.ts　网页眼里的局面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和服务器的 PublicSnapshot、ClientAction 对齐。服务器加了新字段，这里也要加，不然网页读不到。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useGameSocket.ts / App.tsx / main.tsx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连服务器、进房、把局面塞给 GameViews。一般不用改规则。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i18n.ts / mapPath.ts / survivorLayout.ts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中文名称、地图怎么算相邻、行动区各块摆在哪。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2"/>
        </w:rPr>
        <w:t>五、内容和图片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E8E8E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4759"/>
            <w:shd w:val="clear" w:color="auto" w:fill="E8E8E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干什么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content\cards\killers.json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三名杀手每张行动牌的文字和效果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content\characters\official.json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人物、技能、起始力量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content\rules.json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手牌上限、封堵上限 7、力量上限 10 等数字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content\maps\mansion.json 等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房间和门怎么连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content\GAME_RULES.md / 恶夜杀机规则书.md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给人看的规则，程序不会自动读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Image\Killers\…\进化牌.png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三张进化牌原图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Image\Killers\…\卡牌\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每张行动牌的图</w:t>
            </w:r>
          </w:p>
        </w:tc>
      </w:tr>
    </w:tbl>
    <w:p>
      <w:pPr>
        <w:spacing w:after="80"/>
      </w:pP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改 JSON 也要重启一键启动。只改图片、文件名没变，刷新网页即可。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2"/>
        </w:rPr>
        <w:t>六、一次改规则通常要动几处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1. 如果是新选择（例如「确认进化」）：server types.ts 的 ClientAction + GameState；client types.ts 同样加一条。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2. engine.ts 的 handleAction 写 case；该停下来时设 pendingXxx。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3. 真正改数字（力量、恐惧、封堵）放 effects.ts 或 evolution.ts。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4. GameViews.tsx 画出按钮，调用 onAction({ type: '…' })。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5. 重启一键启动.bat。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2"/>
        </w:rPr>
        <w:t>七、这次进化相关，你最常翻的文件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进化原文和结算：server\src\game\evolution.ts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升级、开战、按钮：server\src\game\engine.ts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恐惧 / 伤害 / 封堵落到门上：server\src\game\effects.ts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呼啸而过、设障、留下：server\src\game\killerCards.ts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确认进化、弃牌搜索、过度伤害、杀手信息列表：client\src\GameViews.tsx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2"/>
        </w:rPr>
        <w:t>八、不要动的地方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node_modules\、client\node_modules\、server\dist\：生成出来的，不是手写规则。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d:\game 下面别的文件夹（比如 CUMCM 题目）和这套游戏无关。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32"/>
        </w:rPr>
        <w:t>九、各牌堆怎么洗（代码在哪）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洗牌只有一个函数：server\src\game\effects.ts 里的 shuffle。就是把数组打乱（Fisher–Yates）。所有牌堆都调用它，没有第二套随机。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数组约定：下标 0 是牌堆顶（摸牌用 shift 拿走），最后一项是牌堆底。所以「垫底」= push 到数组末尾。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开局组三堆牌：server\src\game\engine.ts 的 finishStartCommon（约 690 行）。对局中途再洗：还是 effects.ts。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搜索牌堆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开局：effects.ts 的 buildSearchDeck。从 5 张钥匙里随机抽 1 张放到牌堆底；其余钥匙和手斧、石灰、威士忌、草药、工具箱一起洗匀，叠在上面。所以第一轮摸到只剩一张时，那张一定是钥匙。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画面：client\src\Board.tsx 搜索堆多于 1 张时，顶上是普通牌背 Image\Key\牌背1.png，底下露出特殊牌背 牌背2.png；只剩 1 张时整张用特殊牌背。这只是显示，不管牌面是不是钥匙。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摸牌：doSearch → drawSearchCard。堆空了会走 ensureDeck：若搜索弃牌堆还有牌，把弃牌洗匀变成新摸牌堆（不再把钥匙垫底）。钥匙上架、物品进背包的不会进搜索弃牌堆，所以第一轮抽空后常常洗不回来，日志写「搜索牌库已空」。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牌面清单：content\cards\official.json → decks.search。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发现牌堆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开局：engine.ts finishStartCommon 里 shuffle(content.cards.discovery 的全部 id)。整叠均匀洗，没有钥匙垫底，也没有特殊牌背。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摸牌：发现阶段 beginDiscoveryDraw 连抽 2 张（不够就全摸），走 drawDiscoveryCard → 空了同样 ensureDeck。没留下的那张进发现弃牌堆，因此发现堆有可能洗回来。钥匙上架、留下的物品进背包，不会回到弃牌堆。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两堆都空（牌都在钥匙架或背包里）且警车还没出动：杀手胜。救援已启动则跳过发现。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牌面清单：content\cards\official.json → decks.discovery。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杀手行动牌（摸牌堆）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开局：finishStartCommon 只拿当前这名杀手的牌（killers.json 里 owner 对上的）。未锁定的洗进摸牌堆；锁定牌放进 killerLocked，不洗入。然后摸起始手牌 2 张（drawKillerCards）。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对局中途：杀手不用 ensureDeck。摸牌、从摸牌堆弃牌（挡住攻击弃 2）都先走 refillKillerDeckIfShort：摸牌堆张数不够时，先升级，再把弃牌洗匀接到摸牌堆底；原来剩下的几张仍按原顺序留在顶上。挡住弃 2、长剑让杀手摸 1、回合结束摸 3，都走这条。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升级入手的锁定牌直接进手牌，不经过摸牌堆。手牌满了再摸，多的牌正面进弃牌堆（仍算从摸牌堆拿走，不够照样升级）。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牌面清单：content\cards\killers.json → decks.killerAction。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求生者弃牌堆（地图上那一叠）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不洗、不摸。搜索/发现没留下的牌、用掉的一次性物品会进来（survivorDiscard）。马尔科从这里按「最先进入」取肾上腺素或镇静剂。搜索堆、发现堆洗回来时，会把对应牌从这一叠里拿掉，避免同一张出现两处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8"/>
        </w:rPr>
        <w:t>藏宝 / 宝物堆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sz w:val="22"/>
        </w:rPr>
        <w:t>地图上有 treasure 区，但服务器发给网页的数量永远是 0，没有组牌、也没有洗牌。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E8E8E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牌堆</w:t>
            </w:r>
          </w:p>
        </w:tc>
        <w:tc>
          <w:tcPr>
            <w:tcW w:type="dxa" w:w="2379"/>
            <w:shd w:val="clear" w:color="auto" w:fill="E8E8E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开局谁洗</w:t>
            </w:r>
          </w:p>
        </w:tc>
        <w:tc>
          <w:tcPr>
            <w:tcW w:type="dxa" w:w="2379"/>
            <w:shd w:val="clear" w:color="auto" w:fill="E8E8E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对局中再洗</w:t>
            </w:r>
          </w:p>
        </w:tc>
        <w:tc>
          <w:tcPr>
            <w:tcW w:type="dxa" w:w="2379"/>
            <w:shd w:val="clear" w:color="auto" w:fill="E8E8E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特殊规则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buildSearchDeck（effects.ts）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ensureDeck：弃牌洗匀成新堆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开局随机 1 把钥匙垫底；画面最后一张用特殊牌背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发现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finishStartCommon 整叠 shuffle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ensureDeck：同上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无垫底。两堆都空且未救援 → 杀手胜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杀手摸牌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finishStartCommon 洗未锁定牌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refillKillerDeckIfShort：升级后弃牌洗到堆底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锁定牌不入堆；不够就进化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求生者弃牌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空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不洗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只进不出（马尔科取药除外）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